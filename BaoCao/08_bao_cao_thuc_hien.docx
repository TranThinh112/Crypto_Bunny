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BF465" w14:textId="77777777" w:rsidR="006A0CC5" w:rsidRDefault="00000000">
      <w:pPr>
        <w:spacing w:after="80"/>
        <w:jc w:val="center"/>
      </w:pPr>
      <w:r>
        <w:rPr>
          <w:b/>
          <w:color w:val="0B2545"/>
          <w:sz w:val="40"/>
        </w:rPr>
        <w:t>BÁO CÁO TRẠNG THÁI 7 MODULE CODEX</w:t>
      </w:r>
    </w:p>
    <w:p w14:paraId="6D0BB4AF" w14:textId="77777777" w:rsidR="006A0CC5" w:rsidRDefault="00000000">
      <w:pPr>
        <w:spacing w:after="280"/>
        <w:jc w:val="center"/>
      </w:pPr>
      <w:r>
        <w:rPr>
          <w:color w:val="555555"/>
          <w:sz w:val="20"/>
        </w:rPr>
        <w:t>Cập nhật sau khi hoàn tất functional parity trong repo Python/FastAPI/SQLite - 04/07/2026</w:t>
      </w:r>
    </w:p>
    <w:p w14:paraId="751F9049" w14:textId="77777777" w:rsidR="006A0CC5" w:rsidRDefault="00000000">
      <w:r>
        <w:rPr>
          <w:b/>
        </w:rPr>
        <w:t xml:space="preserve">Kết luận: </w:t>
      </w:r>
      <w:r>
        <w:t>7 module trong folder Codex đã được hoàn tất ở mức chức năng trong codebase hiện tại. Các yêu cầu gốc về C#/MongoDB được ánh xạ tương đương sang Python/FastAPI/SQLite để phù hợp kiến trúc repo đang chạy.</w:t>
      </w:r>
    </w:p>
    <w:p w14:paraId="56EF4451" w14:textId="77777777" w:rsidR="006A0CC5" w:rsidRDefault="00000000">
      <w:pPr>
        <w:pStyle w:val="ListBullet"/>
        <w:spacing w:after="80"/>
      </w:pPr>
      <w:r>
        <w:t>Đã bổ sung kiểm soát reject: TradeExecution bị từ chối hiện được lưu với status REJECTED và lý do rõ ràng.</w:t>
      </w:r>
    </w:p>
    <w:p w14:paraId="341CC4BF" w14:textId="77777777" w:rsidR="006A0CC5" w:rsidRDefault="00000000">
      <w:pPr>
        <w:pStyle w:val="ListBullet"/>
        <w:spacing w:after="80"/>
      </w:pPr>
      <w:r>
        <w:t>Đã siết Slot Refill: refill ưu tiên đúng slot vừa trống, tôn trọng validate-entry và chống dùng lại candidate bằng atomic claim.</w:t>
      </w:r>
    </w:p>
    <w:p w14:paraId="4EB4ADC0" w14:textId="77777777" w:rsidR="006A0CC5" w:rsidRDefault="00000000">
      <w:pPr>
        <w:pStyle w:val="ListBullet"/>
        <w:spacing w:after="80"/>
      </w:pPr>
      <w:r>
        <w:t>Đã bổ sung Replay Stats: win rate, profit factor, drawdown, confidence changed %, decision changed % và endpoint /api/replay/stats.</w:t>
      </w:r>
    </w:p>
    <w:p w14:paraId="047A7AD7" w14:textId="77777777" w:rsidR="006A0CC5" w:rsidRDefault="00000000">
      <w:pPr>
        <w:pStyle w:val="ListBullet"/>
        <w:spacing w:after="80"/>
      </w:pPr>
      <w:r>
        <w:t>Đã bổ sung performance stats cho Strategy Versioning để phục vụ dashboard so sánh version.</w:t>
      </w:r>
    </w:p>
    <w:p w14:paraId="69C746A5" w14:textId="77777777" w:rsidR="006A0CC5" w:rsidRDefault="00000000">
      <w:pPr>
        <w:pStyle w:val="ListBullet"/>
        <w:spacing w:after="80"/>
      </w:pPr>
      <w:r>
        <w:t>Đã có Scan Memory Viewer/API/Telegram Memory từ bước trước để quan sát lịch sử scan theo symbol/timeframe.</w:t>
      </w:r>
    </w:p>
    <w:p w14:paraId="1CEE1F28" w14:textId="77777777" w:rsidR="006A0CC5" w:rsidRDefault="00000000">
      <w:pPr>
        <w:pStyle w:val="Heading1"/>
      </w:pPr>
      <w:r>
        <w:t>1. Trạng thái từng module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808"/>
        <w:gridCol w:w="2340"/>
        <w:gridCol w:w="4608"/>
      </w:tblGrid>
      <w:tr w:rsidR="006A0CC5" w14:paraId="37CF5861" w14:textId="77777777">
        <w:trPr>
          <w:jc w:val="center"/>
        </w:trPr>
        <w:tc>
          <w:tcPr>
            <w:tcW w:w="5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F4A1" w14:textId="77777777" w:rsidR="006A0CC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#</w:t>
            </w:r>
          </w:p>
        </w:tc>
        <w:tc>
          <w:tcPr>
            <w:tcW w:w="2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C00B" w14:textId="77777777" w:rsidR="006A0CC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Module từ note Codex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5411" w14:textId="77777777" w:rsidR="006A0CC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Trạng thái</w:t>
            </w:r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7E380" w14:textId="77777777" w:rsidR="006A0CC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Bằng chứng triển khai</w:t>
            </w:r>
          </w:p>
        </w:tc>
      </w:tr>
      <w:tr w:rsidR="006A0CC5" w14:paraId="7E62D532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4187" w14:textId="77777777" w:rsidR="006A0CC5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AC0A" w14:textId="77777777" w:rsidR="006A0CC5" w:rsidRDefault="00000000">
            <w:pPr>
              <w:spacing w:after="0"/>
            </w:pPr>
            <w:r>
              <w:rPr>
                <w:sz w:val="18"/>
              </w:rPr>
              <w:t>AI Decision Analytics + GPT LONG/SHORT bias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8C6DC" w14:textId="77777777" w:rsidR="006A0CC5" w:rsidRDefault="00000000">
            <w:pPr>
              <w:spacing w:after="0"/>
            </w:pPr>
            <w:r>
              <w:rPr>
                <w:sz w:val="18"/>
              </w:rPr>
              <w:t>HOÀN TẤT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1CDD8" w14:textId="77777777" w:rsidR="006A0CC5" w:rsidRDefault="00000000">
            <w:pPr>
              <w:spacing w:after="0"/>
            </w:pPr>
            <w:r>
              <w:rPr>
                <w:sz w:val="18"/>
              </w:rPr>
              <w:t>ai_trade_decisions; /api/ai-decisions, /stats, /recent; lưu prompt/model/strategy metadata.</w:t>
            </w:r>
          </w:p>
        </w:tc>
      </w:tr>
      <w:tr w:rsidR="006A0CC5" w14:paraId="73874E44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9D793" w14:textId="77777777" w:rsidR="006A0CC5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FF859" w14:textId="77777777" w:rsidR="006A0CC5" w:rsidRDefault="00000000">
            <w:pPr>
              <w:spacing w:after="0"/>
            </w:pPr>
            <w:r>
              <w:rPr>
                <w:sz w:val="18"/>
              </w:rPr>
              <w:t>Bunny minimize losses + Recovery + Slot Refill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2EEC" w14:textId="77777777" w:rsidR="006A0CC5" w:rsidRDefault="00000000">
            <w:pPr>
              <w:spacing w:after="0"/>
            </w:pPr>
            <w:r>
              <w:rPr>
                <w:sz w:val="18"/>
              </w:rPr>
              <w:t>HOÀN TẤT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FDD3E" w14:textId="77777777" w:rsidR="006A0CC5" w:rsidRDefault="00000000">
            <w:pPr>
              <w:spacing w:after="0"/>
            </w:pPr>
            <w:r>
              <w:rPr>
                <w:sz w:val="18"/>
              </w:rPr>
              <w:t>trading_risk config; validate-entry; trade_executions; REJECTED persisted; atomic slot refill đúng slot.</w:t>
            </w:r>
          </w:p>
        </w:tc>
      </w:tr>
      <w:tr w:rsidR="006A0CC5" w14:paraId="5DC85A21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27021" w14:textId="77777777" w:rsidR="006A0CC5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46B58" w14:textId="77777777" w:rsidR="006A0CC5" w:rsidRDefault="00000000">
            <w:pPr>
              <w:spacing w:after="0"/>
            </w:pPr>
            <w:r>
              <w:rPr>
                <w:sz w:val="18"/>
              </w:rPr>
              <w:t>Bunny Health Monitor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E225" w14:textId="77777777" w:rsidR="006A0CC5" w:rsidRDefault="00000000">
            <w:pPr>
              <w:spacing w:after="0"/>
            </w:pPr>
            <w:r>
              <w:rPr>
                <w:sz w:val="18"/>
              </w:rPr>
              <w:t>HOÀN TẤT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E4A62" w14:textId="77777777" w:rsidR="006A0CC5" w:rsidRDefault="00000000">
            <w:pPr>
              <w:spacing w:after="0"/>
            </w:pPr>
            <w:r>
              <w:rPr>
                <w:sz w:val="18"/>
              </w:rPr>
              <w:t>trading_health_state; health warning/critical; risk multiplier; /api/bunny-health/state và /refresh.</w:t>
            </w:r>
          </w:p>
        </w:tc>
      </w:tr>
      <w:tr w:rsidR="006A0CC5" w14:paraId="4256093B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9D98" w14:textId="77777777" w:rsidR="006A0CC5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C8DA" w14:textId="77777777" w:rsidR="006A0CC5" w:rsidRDefault="00000000">
            <w:pPr>
              <w:spacing w:after="0"/>
            </w:pPr>
            <w:r>
              <w:rPr>
                <w:sz w:val="18"/>
              </w:rPr>
              <w:t>Replay Engine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3DF8" w14:textId="77777777" w:rsidR="006A0CC5" w:rsidRDefault="00000000">
            <w:pPr>
              <w:spacing w:after="0"/>
            </w:pPr>
            <w:r>
              <w:rPr>
                <w:sz w:val="18"/>
              </w:rPr>
              <w:t>HOÀN TẤT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26B7" w14:textId="77777777" w:rsidR="006A0CC5" w:rsidRDefault="00000000">
            <w:pPr>
              <w:spacing w:after="0"/>
            </w:pPr>
            <w:r>
              <w:rPr>
                <w:sz w:val="18"/>
              </w:rPr>
              <w:t>replay_history; replay run/batch; /api/replay/stats; không gửi OKX; dùng snapshot_json đã lưu.</w:t>
            </w:r>
          </w:p>
        </w:tc>
      </w:tr>
      <w:tr w:rsidR="006A0CC5" w14:paraId="32DF9887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CF299" w14:textId="77777777" w:rsidR="006A0CC5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D36F" w14:textId="77777777" w:rsidR="006A0CC5" w:rsidRDefault="00000000">
            <w:pPr>
              <w:spacing w:after="0"/>
            </w:pPr>
            <w:r>
              <w:rPr>
                <w:sz w:val="18"/>
              </w:rPr>
              <w:t>Market Regime Detector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35345" w14:textId="77777777" w:rsidR="006A0CC5" w:rsidRDefault="00000000">
            <w:pPr>
              <w:spacing w:after="0"/>
            </w:pPr>
            <w:r>
              <w:rPr>
                <w:sz w:val="18"/>
              </w:rPr>
              <w:t>HOÀN TẤT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40F9" w14:textId="77777777" w:rsidR="006A0CC5" w:rsidRDefault="00000000">
            <w:pPr>
              <w:spacing w:after="0"/>
            </w:pPr>
            <w:r>
              <w:rPr>
                <w:sz w:val="18"/>
              </w:rPr>
              <w:t>market_regime_history; rule engine không GPT; /api/market-regime/current và /history.</w:t>
            </w:r>
          </w:p>
        </w:tc>
      </w:tr>
      <w:tr w:rsidR="006A0CC5" w14:paraId="12606EA4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477D" w14:textId="77777777" w:rsidR="006A0CC5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5516" w14:textId="77777777" w:rsidR="006A0CC5" w:rsidRDefault="00000000">
            <w:pPr>
              <w:spacing w:after="0"/>
            </w:pPr>
            <w:r>
              <w:rPr>
                <w:sz w:val="18"/>
              </w:rPr>
              <w:t>Strategy Versioning / rollback / A-B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FC30" w14:textId="77777777" w:rsidR="006A0CC5" w:rsidRDefault="00000000">
            <w:pPr>
              <w:spacing w:after="0"/>
            </w:pPr>
            <w:r>
              <w:rPr>
                <w:sz w:val="18"/>
              </w:rPr>
              <w:t>HOÀN TẤT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5BD6B" w14:textId="77777777" w:rsidR="006A0CC5" w:rsidRDefault="00000000">
            <w:pPr>
              <w:spacing w:after="0"/>
            </w:pPr>
            <w:r>
              <w:rPr>
                <w:sz w:val="18"/>
              </w:rPr>
              <w:t>strategy_versions; create/activate/current/history; traffic_percent; performance stats theo version.</w:t>
            </w:r>
          </w:p>
        </w:tc>
      </w:tr>
      <w:tr w:rsidR="006A0CC5" w14:paraId="380D8CCC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148F8" w14:textId="77777777" w:rsidR="006A0CC5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1F32" w14:textId="77777777" w:rsidR="006A0CC5" w:rsidRDefault="00000000">
            <w:pPr>
              <w:spacing w:after="0"/>
            </w:pPr>
            <w:r>
              <w:rPr>
                <w:sz w:val="18"/>
              </w:rPr>
              <w:t>Prompt Engine + caching + experiments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E977B" w14:textId="77777777" w:rsidR="006A0CC5" w:rsidRDefault="00000000">
            <w:pPr>
              <w:spacing w:after="0"/>
            </w:pPr>
            <w:r>
              <w:rPr>
                <w:sz w:val="18"/>
              </w:rPr>
              <w:t>HOÀN TẤT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2D1D" w14:textId="77777777" w:rsidR="006A0CC5" w:rsidRDefault="00000000">
            <w:pPr>
              <w:spacing w:after="0"/>
            </w:pPr>
            <w:r>
              <w:rPr>
                <w:sz w:val="18"/>
              </w:rPr>
              <w:t>Prompts/*.txt; prompt_versions; prompt_metrics; ai_model_versions; ai_experiments; /api/prompt/*.</w:t>
            </w:r>
          </w:p>
        </w:tc>
      </w:tr>
    </w:tbl>
    <w:p w14:paraId="0E5D4388" w14:textId="77777777" w:rsidR="0046494A" w:rsidRDefault="0046494A">
      <w:pPr>
        <w:pStyle w:val="Heading1"/>
      </w:pPr>
    </w:p>
    <w:p w14:paraId="7BD6260C" w14:textId="77777777" w:rsidR="0046494A" w:rsidRDefault="0046494A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14:paraId="7ADF5116" w14:textId="2AF45E66" w:rsidR="006A0CC5" w:rsidRDefault="00000000">
      <w:pPr>
        <w:pStyle w:val="Heading1"/>
      </w:pPr>
      <w:r>
        <w:lastRenderedPageBreak/>
        <w:t>2. Checklist nghiệm thu chính</w:t>
      </w:r>
    </w:p>
    <w:p w14:paraId="6436B72B" w14:textId="77777777" w:rsidR="006A0CC5" w:rsidRDefault="00000000">
      <w:pPr>
        <w:pStyle w:val="ListBullet"/>
        <w:spacing w:after="80"/>
      </w:pPr>
      <w:r>
        <w:t>AI decision lưu đủ ENTER_LONG / ENTER_SHORT / NO_TRADE, confidence, score, side, giá, RR, funding, OI, RSI, MACD, trend, volume, news, raw prompt/response và trạng thái giao dịch.</w:t>
      </w:r>
    </w:p>
    <w:p w14:paraId="221DE854" w14:textId="77777777" w:rsidR="006A0CC5" w:rsidRDefault="00000000">
      <w:pPr>
        <w:pStyle w:val="ListBullet"/>
        <w:spacing w:after="80"/>
      </w:pPr>
      <w:r>
        <w:t>Trading risk dùng slot số, max concurrent positions cấu hình được, loss streak toàn hệ thống, recovery threshold, pause trading và adaptive threshold.</w:t>
      </w:r>
    </w:p>
    <w:p w14:paraId="7066B415" w14:textId="77777777" w:rsidR="006A0CC5" w:rsidRDefault="00000000">
      <w:pPr>
        <w:pStyle w:val="ListBullet"/>
        <w:spacing w:after="80"/>
      </w:pPr>
      <w:r>
        <w:t>Recovery Mode chỉ cho trade khi đạt rule score, GPT confidence, RR, funding, spread, volume, news và entry distance theo ngưỡng.</w:t>
      </w:r>
    </w:p>
    <w:p w14:paraId="2F17741A" w14:textId="77777777" w:rsidR="006A0CC5" w:rsidRDefault="00000000">
      <w:pPr>
        <w:pStyle w:val="ListBullet"/>
        <w:spacing w:after="80"/>
      </w:pPr>
      <w:r>
        <w:t>Health Monitor tính win rate, profit factor, PnL, drawdown, warning/critical, risk multiplier và pause độc lập với recovery.</w:t>
      </w:r>
    </w:p>
    <w:p w14:paraId="31CDE7A2" w14:textId="77777777" w:rsidR="006A0CC5" w:rsidRDefault="00000000">
      <w:pPr>
        <w:pStyle w:val="ListBullet"/>
        <w:spacing w:after="80"/>
      </w:pPr>
      <w:r>
        <w:t>Replay không dùng realtime và không gửi OKX; kết quả lưu replay_history kèm old/new decision, confidence, reason và latency.</w:t>
      </w:r>
    </w:p>
    <w:p w14:paraId="433BF1B1" w14:textId="77777777" w:rsidR="006A0CC5" w:rsidRDefault="00000000">
      <w:pPr>
        <w:pStyle w:val="ListBullet"/>
        <w:spacing w:after="80"/>
      </w:pPr>
      <w:r>
        <w:t>Market Regime phát hiện BULL/BEAR/SIDEWAY/HIGH_VOLATILITY/LOW_VOLATILITY/UNKNOWN bằng rule engine từ indicator scanner.</w:t>
      </w:r>
    </w:p>
    <w:p w14:paraId="6DB3E3D9" w14:textId="77777777" w:rsidR="006A0CC5" w:rsidRDefault="00000000">
      <w:pPr>
        <w:pStyle w:val="ListBullet"/>
        <w:spacing w:after="80"/>
      </w:pPr>
      <w:r>
        <w:t>Strategy Versioning hỗ trợ active/rollback, A-B traffic_percent, lưu strategy/version metadata vào TradeExecution và thống kê performance.</w:t>
      </w:r>
    </w:p>
    <w:p w14:paraId="2938DFCA" w14:textId="77777777" w:rsidR="006A0CC5" w:rsidRDefault="00000000">
      <w:pPr>
        <w:pStyle w:val="ListBullet"/>
        <w:spacing w:after="80"/>
      </w:pPr>
      <w:r>
        <w:t>Prompt Engine chia static prompt trước, market JSON cuối, hash không phụ thuộc market JSON, reload prompt, versioning, metrics và experiments.</w:t>
      </w:r>
    </w:p>
    <w:p w14:paraId="05EE07DA" w14:textId="77777777" w:rsidR="006A0CC5" w:rsidRDefault="00000000">
      <w:pPr>
        <w:pStyle w:val="Heading1"/>
      </w:pPr>
      <w:r>
        <w:t>3. File và API trọng yếu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4680"/>
      </w:tblGrid>
      <w:tr w:rsidR="006A0CC5" w14:paraId="65FB0C58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E3E8" w14:textId="77777777" w:rsidR="006A0CC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Nhóm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E71D" w14:textId="77777777" w:rsidR="006A0CC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File/API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2757" w14:textId="77777777" w:rsidR="006A0CC5" w:rsidRDefault="00000000">
            <w:pPr>
              <w:spacing w:after="0"/>
            </w:pPr>
            <w:r>
              <w:rPr>
                <w:b/>
                <w:color w:val="0B2545"/>
                <w:sz w:val="18"/>
              </w:rPr>
              <w:t>Vai trò</w:t>
            </w:r>
          </w:p>
        </w:tc>
      </w:tr>
      <w:tr w:rsidR="006A0CC5" w14:paraId="62C6494E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80B4" w14:textId="77777777" w:rsidR="006A0CC5" w:rsidRDefault="00000000">
            <w:pPr>
              <w:spacing w:after="0"/>
            </w:pPr>
            <w:r>
              <w:rPr>
                <w:sz w:val="18"/>
              </w:rPr>
              <w:t>Core service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77972" w14:textId="77777777" w:rsidR="006A0CC5" w:rsidRDefault="00000000">
            <w:pPr>
              <w:spacing w:after="0"/>
            </w:pPr>
            <w:r>
              <w:rPr>
                <w:sz w:val="18"/>
              </w:rPr>
              <w:t>crypto_trader/codex_features.py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ACE39" w14:textId="77777777" w:rsidR="006A0CC5" w:rsidRDefault="00000000">
            <w:pPr>
              <w:spacing w:after="0"/>
            </w:pPr>
            <w:r>
              <w:rPr>
                <w:sz w:val="18"/>
              </w:rPr>
              <w:t>Logic analytics, risk, health, replay, regime, strategy, prompt, slot refill.</w:t>
            </w:r>
          </w:p>
        </w:tc>
      </w:tr>
      <w:tr w:rsidR="006A0CC5" w14:paraId="5703EA6E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7250D" w14:textId="77777777" w:rsidR="006A0CC5" w:rsidRDefault="00000000">
            <w:pPr>
              <w:spacing w:after="0"/>
            </w:pPr>
            <w:r>
              <w:rPr>
                <w:sz w:val="18"/>
              </w:rPr>
              <w:t>API surface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5D43" w14:textId="77777777" w:rsidR="006A0CC5" w:rsidRDefault="00000000">
            <w:pPr>
              <w:spacing w:after="0"/>
            </w:pPr>
            <w:r>
              <w:rPr>
                <w:sz w:val="18"/>
              </w:rPr>
              <w:t>crypto_trader/ui.py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786D" w14:textId="77777777" w:rsidR="006A0CC5" w:rsidRDefault="00000000">
            <w:pPr>
              <w:spacing w:after="0"/>
            </w:pPr>
            <w:r>
              <w:rPr>
                <w:sz w:val="18"/>
              </w:rPr>
              <w:t>/api/ai-decisions, /api/trading-risk, /api/bunny-health, /api/replay, /api/market-regime, /api/strategy, /api/prompt.</w:t>
            </w:r>
          </w:p>
        </w:tc>
      </w:tr>
      <w:tr w:rsidR="006A0CC5" w14:paraId="64E190E8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5600B" w14:textId="77777777" w:rsidR="006A0CC5" w:rsidRDefault="00000000">
            <w:pPr>
              <w:spacing w:after="0"/>
            </w:pPr>
            <w:r>
              <w:rPr>
                <w:sz w:val="18"/>
              </w:rPr>
              <w:t>Schema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56EC" w14:textId="77777777" w:rsidR="006A0CC5" w:rsidRDefault="00000000">
            <w:pPr>
              <w:spacing w:after="0"/>
            </w:pPr>
            <w:r>
              <w:rPr>
                <w:sz w:val="18"/>
              </w:rPr>
              <w:t>crypto_trader/storage.py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D55CE" w14:textId="77777777" w:rsidR="006A0CC5" w:rsidRDefault="00000000">
            <w:pPr>
              <w:spacing w:after="0"/>
            </w:pPr>
            <w:r>
              <w:rPr>
                <w:sz w:val="18"/>
              </w:rPr>
              <w:t>SQLite tables cho toàn bộ module tương đương collection trong note.</w:t>
            </w:r>
          </w:p>
        </w:tc>
      </w:tr>
      <w:tr w:rsidR="006A0CC5" w14:paraId="7DF4F1C3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102A7" w14:textId="77777777" w:rsidR="006A0CC5" w:rsidRDefault="00000000">
            <w:pPr>
              <w:spacing w:after="0"/>
            </w:pPr>
            <w:r>
              <w:rPr>
                <w:sz w:val="18"/>
              </w:rPr>
              <w:t>Config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F8980" w14:textId="77777777" w:rsidR="006A0CC5" w:rsidRDefault="00000000">
            <w:pPr>
              <w:spacing w:after="0"/>
            </w:pPr>
            <w:r>
              <w:rPr>
                <w:sz w:val="18"/>
              </w:rPr>
              <w:t>crypto_trader/config.py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ABC41" w14:textId="77777777" w:rsidR="006A0CC5" w:rsidRDefault="00000000">
            <w:pPr>
              <w:spacing w:after="0"/>
            </w:pPr>
            <w:r>
              <w:rPr>
                <w:sz w:val="18"/>
              </w:rPr>
              <w:t>trading_risk, bunny_health_monitor, slot_refill, market_regime, prompt_engine, strategy_versioning.</w:t>
            </w:r>
          </w:p>
        </w:tc>
      </w:tr>
      <w:tr w:rsidR="006A0CC5" w14:paraId="658CC5C5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B21D" w14:textId="77777777" w:rsidR="006A0CC5" w:rsidRDefault="00000000">
            <w:pPr>
              <w:spacing w:after="0"/>
            </w:pPr>
            <w:r>
              <w:rPr>
                <w:sz w:val="18"/>
              </w:rPr>
              <w:t>Tests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C825" w14:textId="77777777" w:rsidR="006A0CC5" w:rsidRDefault="00000000">
            <w:pPr>
              <w:spacing w:after="0"/>
            </w:pPr>
            <w:r>
              <w:rPr>
                <w:sz w:val="18"/>
              </w:rPr>
              <w:t>tests/test_ui.py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0376" w14:textId="77777777" w:rsidR="006A0CC5" w:rsidRDefault="00000000">
            <w:pPr>
              <w:spacing w:after="0"/>
            </w:pPr>
            <w:r>
              <w:rPr>
                <w:sz w:val="18"/>
              </w:rPr>
              <w:t>Bao phủ reject persisted, slot refill đúng slot, replay stats, memory viewer và các endpoint chính.</w:t>
            </w:r>
          </w:p>
        </w:tc>
      </w:tr>
    </w:tbl>
    <w:p w14:paraId="648BF2CD" w14:textId="77777777" w:rsidR="006A0CC5" w:rsidRDefault="00000000">
      <w:pPr>
        <w:pStyle w:val="Heading1"/>
      </w:pPr>
      <w:r>
        <w:t>4. Kết quả kiểm thử</w:t>
      </w:r>
    </w:p>
    <w:p w14:paraId="67EE9350" w14:textId="77777777" w:rsidR="006A0CC5" w:rsidRDefault="00000000">
      <w:pPr>
        <w:pStyle w:val="ListBullet"/>
        <w:spacing w:after="80"/>
      </w:pPr>
      <w:r>
        <w:t>python -m unittest tests.test_ui -v: OK, 14 tests.</w:t>
      </w:r>
    </w:p>
    <w:p w14:paraId="46965308" w14:textId="77777777" w:rsidR="006A0CC5" w:rsidRDefault="00000000">
      <w:pPr>
        <w:pStyle w:val="ListBullet"/>
        <w:spacing w:after="80"/>
      </w:pPr>
      <w:r>
        <w:t>python -m unittest discover -s tests -v: OK, 54 tests.</w:t>
      </w:r>
    </w:p>
    <w:p w14:paraId="0FFC3420" w14:textId="77777777" w:rsidR="006A0CC5" w:rsidRDefault="00000000">
      <w:pPr>
        <w:pStyle w:val="ListBullet"/>
        <w:spacing w:after="80"/>
      </w:pPr>
      <w:r>
        <w:t>python -m compileall crypto_trader tests: OK. FastAPI/httpx deprecation warnings are existing warnings, not functional failures for the 7 modules.</w:t>
      </w:r>
    </w:p>
    <w:p w14:paraId="59685769" w14:textId="77777777" w:rsidR="006A0CC5" w:rsidRDefault="00000000">
      <w:pPr>
        <w:pStyle w:val="Heading1"/>
      </w:pPr>
      <w:r>
        <w:lastRenderedPageBreak/>
        <w:t>5. Ghi chú phạm vi</w:t>
      </w:r>
    </w:p>
    <w:p w14:paraId="12EE424C" w14:textId="77777777" w:rsidR="006A0CC5" w:rsidRDefault="00000000">
      <w:r>
        <w:rPr>
          <w:b/>
        </w:rPr>
        <w:t xml:space="preserve">Phạm vi hoàn tất: </w:t>
      </w:r>
      <w:r>
        <w:t>100% yêu cầu chức năng của 7 note đã được triển khai trong kiến trúc thực tế của repo. Không chuyển repo sang ASP.NET Core/C#/MongoDB vì dự án hiện tại đang vận hành bằng Python/FastAPI/SQLite và các config mẫu hiện có cũng theo kiến trúc này.</w:t>
      </w:r>
    </w:p>
    <w:sectPr w:rsidR="006A0CC5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21668" w14:textId="77777777" w:rsidR="000133D6" w:rsidRDefault="000133D6">
      <w:pPr>
        <w:spacing w:after="0" w:line="240" w:lineRule="auto"/>
      </w:pPr>
      <w:r>
        <w:separator/>
      </w:r>
    </w:p>
  </w:endnote>
  <w:endnote w:type="continuationSeparator" w:id="0">
    <w:p w14:paraId="3031B596" w14:textId="77777777" w:rsidR="000133D6" w:rsidRDefault="00013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F0CD5" w14:textId="77777777" w:rsidR="006A0CC5" w:rsidRDefault="00000000">
    <w:pPr>
      <w:pStyle w:val="Footer"/>
      <w:jc w:val="center"/>
    </w:pPr>
    <w:r>
      <w:rPr>
        <w:color w:val="666666"/>
        <w:sz w:val="18"/>
      </w:rPr>
      <w:t>Crypto Bunny - Codex module status - updated 04/07/2026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767B6" w14:textId="77777777" w:rsidR="000133D6" w:rsidRDefault="000133D6">
      <w:pPr>
        <w:spacing w:after="0" w:line="240" w:lineRule="auto"/>
      </w:pPr>
      <w:r>
        <w:separator/>
      </w:r>
    </w:p>
  </w:footnote>
  <w:footnote w:type="continuationSeparator" w:id="0">
    <w:p w14:paraId="7F002D42" w14:textId="77777777" w:rsidR="000133D6" w:rsidRDefault="000133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188703">
    <w:abstractNumId w:val="8"/>
  </w:num>
  <w:num w:numId="2" w16cid:durableId="1885097825">
    <w:abstractNumId w:val="6"/>
  </w:num>
  <w:num w:numId="3" w16cid:durableId="1502236826">
    <w:abstractNumId w:val="5"/>
  </w:num>
  <w:num w:numId="4" w16cid:durableId="1141730824">
    <w:abstractNumId w:val="4"/>
  </w:num>
  <w:num w:numId="5" w16cid:durableId="632833762">
    <w:abstractNumId w:val="7"/>
  </w:num>
  <w:num w:numId="6" w16cid:durableId="299386180">
    <w:abstractNumId w:val="3"/>
  </w:num>
  <w:num w:numId="7" w16cid:durableId="691953973">
    <w:abstractNumId w:val="2"/>
  </w:num>
  <w:num w:numId="8" w16cid:durableId="481778818">
    <w:abstractNumId w:val="1"/>
  </w:num>
  <w:num w:numId="9" w16cid:durableId="79733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3D6"/>
    <w:rsid w:val="00034616"/>
    <w:rsid w:val="0006063C"/>
    <w:rsid w:val="0015074B"/>
    <w:rsid w:val="0029639D"/>
    <w:rsid w:val="00326F90"/>
    <w:rsid w:val="00451573"/>
    <w:rsid w:val="0046494A"/>
    <w:rsid w:val="006A0C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EFC77"/>
  <w14:defaultImageDpi w14:val="300"/>
  <w15:docId w15:val="{613A1B31-D42B-4D8C-8557-D0F5F7404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trạng thái 7 module Codex</dc:title>
  <dc:subject>Trạng thái hoàn tất module AI trading</dc:subject>
  <dc:creator>python-docx</dc:creator>
  <cp:keywords/>
  <dc:description>Updated by Codex after implementation and tests.</dc:description>
  <cp:lastModifiedBy>Thịnh Trần</cp:lastModifiedBy>
  <cp:revision>2</cp:revision>
  <dcterms:created xsi:type="dcterms:W3CDTF">2013-12-23T23:15:00Z</dcterms:created>
  <dcterms:modified xsi:type="dcterms:W3CDTF">2026-07-04T18:48:00Z</dcterms:modified>
  <cp:category/>
</cp:coreProperties>
</file>