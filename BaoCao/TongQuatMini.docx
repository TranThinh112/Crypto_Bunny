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TỔNG QUÁT PHẦN SCAN, LỌC VÀ QUYẾT ĐỊNH CỦA MINI</w:t>
      </w:r>
    </w:p>
    <w:p>
      <w:pPr>
        <w:jc w:val="center"/>
      </w:pPr>
      <w:r>
        <w:t>Dữ liệu tổng hợp tại thời điểm tạo báo cáo: 06/07/2026 22:03:18</w:t>
      </w:r>
    </w:p>
    <w:p>
      <w:pPr>
        <w:pStyle w:val="Heading1"/>
      </w:pPr>
      <w:r>
        <w:t>1. Tóm tắt nhanh</w:t>
      </w:r>
    </w:p>
    <w:p>
      <w:r>
        <w:t>Luồng hiện tại đã được đơn giản hóa theo đúng rule mới: chỉ giữ các cặp có win rate từ 62% trở lên, sau đó sắp xếp giảm dần theo win rate để xác định mức độ ưu tiên. Mini không còn chờ đủ 3 cặp mới chạy; chỉ cần pool có từ 1 đến 3 cặp hợp lệ là mini có thể duyệt.</w:t>
      </w:r>
    </w:p>
    <w:p>
      <w:r>
        <w:t>Tại thời điểm kiểm tra gần nhất, mini scan có trạng thái 'waiting_lc', tạo lúc 06/07/2026 21:22:50, pool hiện tại = [], selected = []. LC nội bộ hiện có 0 cặp, Chưa duyệt hiện có 0 cặp.</w:t>
      </w:r>
    </w:p>
    <w:p>
      <w:pPr>
        <w:pStyle w:val="Heading1"/>
      </w:pPr>
      <w:r>
        <w:t>2. Flow scan hiện tại</w:t>
      </w:r>
    </w:p>
    <w:p>
      <w:pPr>
        <w:pStyle w:val="ListBullet"/>
      </w:pPr>
      <w:r>
        <w:t>Scan gốc lấy tối đa 40 cặp từ universe hiện hành để build candidate.</w:t>
      </w:r>
    </w:p>
    <w:p>
      <w:pPr>
        <w:pStyle w:val="ListBullet"/>
      </w:pPr>
      <w:r>
        <w:t>Mỗi candidate được chấm từ nhiều lớp: EMA, RSI, vị trí giá trong range, volume ratio, khung lớn, mẫu nến, tin tức và Market Guard.</w:t>
      </w:r>
    </w:p>
    <w:p>
      <w:pPr>
        <w:pStyle w:val="ListBullet"/>
      </w:pPr>
      <w:r>
        <w:t>Lọc 1h: chỉ giữ candidate có win rate &gt;= 62%, loại các cặp bị blocked do đã có vị thế/lệnh mở, rồi sort theo win rate giảm dần.</w:t>
      </w:r>
    </w:p>
    <w:p>
      <w:pPr>
        <w:pStyle w:val="ListBullet"/>
      </w:pPr>
      <w:r>
        <w:t>Nếu win rate bằng nhau thì tiếp tục so confidence, rồi volume ratio để phá hòa.</w:t>
      </w:r>
    </w:p>
    <w:p>
      <w:pPr>
        <w:pStyle w:val="ListBullet"/>
      </w:pPr>
      <w:r>
        <w:t>Tổng hợp 2h: gộp 2 cửa sổ 1h gần nhất, loại trùng symbol, lấy tối đa 3 cặp mạnh nhất làm LC nội bộ.</w:t>
      </w:r>
    </w:p>
    <w:p>
      <w:pPr>
        <w:pStyle w:val="ListBullet"/>
      </w:pPr>
      <w:r>
        <w:t>Nếu một symbol đã có vị thế hoặc đã có pending/active phù hợp thì bị loại khỏi pipeline trước khi giữ LC.</w:t>
      </w:r>
    </w:p>
    <w:p>
      <w:pPr>
        <w:pStyle w:val="Heading1"/>
      </w:pPr>
      <w:r>
        <w:t>3. LC nội bộ và pool gửi lên mini</w:t>
      </w:r>
    </w:p>
    <w:p>
      <w:pPr>
        <w:pStyle w:val="ListBullet"/>
      </w:pPr>
      <w:r>
        <w:t>LC nội bộ là danh sách cặp sống sau bước tổng hợp 2h, tối đa 3 cặp.</w:t>
      </w:r>
    </w:p>
    <w:p>
      <w:pPr>
        <w:pStyle w:val="ListBullet"/>
      </w:pPr>
      <w:r>
        <w:t>Pool mini 4h lấy trực tiếp từ LC nội bộ hiện tại, không lấy lung tung từ toàn bộ candidate bên ngoài pool.</w:t>
      </w:r>
    </w:p>
    <w:p>
      <w:pPr>
        <w:pStyle w:val="ListBullet"/>
      </w:pPr>
      <w:r>
        <w:t>Rule mới: pool có 1, 2 hoặc 3 cặp đều hợp lệ; chỉ khi pool = 0 thì mini mới ở trạng thái waiting_lc.</w:t>
      </w:r>
    </w:p>
    <w:p>
      <w:pPr>
        <w:pStyle w:val="ListBullet"/>
      </w:pPr>
      <w:r>
        <w:t>Thứ tự ưu tiên trong pool bây giờ hoàn toàn bám theo win rate giảm dần của các cặp đã qua ngưỡng 62%.</w:t>
      </w:r>
    </w:p>
    <w:p>
      <w:pPr>
        <w:pStyle w:val="Heading1"/>
      </w:pPr>
      <w:r>
        <w:t>4. Điều kiện để mini được duyệt</w:t>
      </w:r>
    </w:p>
    <w:p>
      <w:pPr>
        <w:pStyle w:val="ListBullet"/>
      </w:pPr>
      <w:r>
        <w:t>Có ít nhất 1 cặp trong pool LC nội bộ.</w:t>
      </w:r>
    </w:p>
    <w:p>
      <w:pPr>
        <w:pStyle w:val="ListBullet"/>
      </w:pPr>
      <w:r>
        <w:t>Mini scan phải tạo được selected_symbols, tức là có cặp được chọn hợp lệ.</w:t>
      </w:r>
    </w:p>
    <w:p>
      <w:pPr>
        <w:pStyle w:val="ListBullet"/>
      </w:pPr>
      <w:r>
        <w:t>Nếu đang bật AI (true), mini phải trả review hợp lệ; nếu đang bắt buộc AI trước khi tạo pending (true), thì không được rơi vào fallback hoặc lỗi ai_review.</w:t>
      </w:r>
    </w:p>
    <w:p>
      <w:pPr>
        <w:pStyle w:val="ListBullet"/>
      </w:pPr>
      <w:r>
        <w:t>Mini hiện chỉ được chọn tối đa 1 cặp trong một lượt, nên thực tế hệ thống chỉ đi tiếp 1 cặp mỗi vòng.</w:t>
      </w:r>
    </w:p>
    <w:p>
      <w:pPr>
        <w:pStyle w:val="Heading1"/>
      </w:pPr>
      <w:r>
        <w:t>5. Điều kiện để cặp mini chọn đi tiếp lên LC hoặc LC_OKX</w:t>
      </w:r>
    </w:p>
    <w:p>
      <w:pPr>
        <w:pStyle w:val="ListBullet"/>
      </w:pPr>
      <w:r>
        <w:t>Phải map lại được candidate thật từ setup đã lưu trong LC nội bộ hoặc từ candidate hiện hành.</w:t>
      </w:r>
    </w:p>
    <w:p>
      <w:pPr>
        <w:pStyle w:val="ListBullet"/>
      </w:pPr>
      <w:r>
        <w:t>Không được trùng với cặp đang pending hoặc đang active.</w:t>
      </w:r>
    </w:p>
    <w:p>
      <w:pPr>
        <w:pStyle w:val="ListBullet"/>
      </w:pPr>
      <w:r>
        <w:t>Phải qua review trước khi tạo pending: confidence &gt;= 70, win rate &gt;= 62%, RR &gt;= 1.5.</w:t>
      </w:r>
    </w:p>
    <w:p>
      <w:pPr>
        <w:pStyle w:val="ListBullet"/>
      </w:pPr>
      <w:r>
        <w:t>Ngoài ra còn bị chặn nếu spread quá lớn, stop loss quá ngắn/quá xa, lệch entry quá mức, cooldown chưa hết, chạm giới hạn lệnh ngày, vượt rủi ro ngày hoặc không xác minh được trạng thái OKX.</w:t>
      </w:r>
    </w:p>
    <w:p>
      <w:pPr>
        <w:pStyle w:val="ListBullet"/>
      </w:pPr>
      <w:r>
        <w:t>Nếu mode không phải dry_run/demo nội bộ và bước submit OKX thành công thì pending được ghi nhận với trạng thái LC_OKX.</w:t>
      </w:r>
    </w:p>
    <w:p>
      <w:pPr>
        <w:pStyle w:val="Heading1"/>
      </w:pPr>
      <w:r>
        <w:t>6. Khi nào mini không gửi được lệnh lên OKX</w:t>
      </w:r>
    </w:p>
    <w:p>
      <w:pPr>
        <w:pStyle w:val="ListBullet"/>
      </w:pPr>
      <w:r>
        <w:t>Pool bằng 0 nên mini không chạy.</w:t>
      </w:r>
    </w:p>
    <w:p>
      <w:pPr>
        <w:pStyle w:val="ListBullet"/>
      </w:pPr>
      <w:r>
        <w:t>Mini không chọn ra selected_symbols.</w:t>
      </w:r>
    </w:p>
    <w:p>
      <w:pPr>
        <w:pStyle w:val="ListBullet"/>
      </w:pPr>
      <w:r>
        <w:t>AI review lỗi, fallback hoặc chưa có ai_review trong khi rule đang bắt buộc AI.</w:t>
      </w:r>
    </w:p>
    <w:p>
      <w:pPr>
        <w:pStyle w:val="ListBullet"/>
      </w:pPr>
      <w:r>
        <w:t>Candidate không map lại được từ setup đã lưu.</w:t>
      </w:r>
    </w:p>
    <w:p>
      <w:pPr>
        <w:pStyle w:val="ListBullet"/>
      </w:pPr>
      <w:r>
        <w:t>Candidate bị loại ở bước review rủi ro.</w:t>
      </w:r>
    </w:p>
    <w:p>
      <w:pPr>
        <w:pStyle w:val="ListBullet"/>
      </w:pPr>
      <w:r>
        <w:t>Quantity không hợp lệ hoặc submit OKX lỗi.</w:t>
      </w:r>
    </w:p>
    <w:p>
      <w:pPr>
        <w:pStyle w:val="Heading1"/>
      </w:pPr>
      <w:r>
        <w:t>7. Vì sao trước đây nhìn thấy dữ liệu bị lệch</w:t>
      </w:r>
    </w:p>
    <w:p>
      <w:r>
        <w:t>Phần gây nhầm nhiều nhất là khác biệt giữa dữ liệu quyết định hiện hành và lịch sử thông báo dạng text. LC nội bộ, undecided, hourly_windows, two_hour_windows là state sống để ra quyết định. Còn internal_notifications là snapshot text lịch sử đã gửi. Vì vậy có thể thấy thông báo cũ vẫn còn tên cặp, trong khi state sống hiện tại đã rỗng hoặc đã bị lọc lại theo rule mới.</w:t>
      </w:r>
    </w:p>
    <w:p>
      <w:pPr>
        <w:pStyle w:val="Heading1"/>
      </w:pPr>
      <w:r>
        <w:t>8. Trạng thái hệ thống lúc tạo báo cáo</w:t>
      </w:r>
    </w:p>
    <w:p>
      <w:pPr>
        <w:pStyle w:val="ListBullet"/>
      </w:pPr>
      <w:r>
        <w:t>Mode hiện tại: demo.</w:t>
      </w:r>
    </w:p>
    <w:p>
      <w:pPr>
        <w:pStyle w:val="ListBullet"/>
      </w:pPr>
      <w:r>
        <w:t>Ngưỡng mini/local scan hiện hành: &gt;= 62%.</w:t>
      </w:r>
    </w:p>
    <w:p>
      <w:pPr>
        <w:pStyle w:val="ListBullet"/>
      </w:pPr>
      <w:r>
        <w:t>Ngưỡng giữ LC nội bộ hiện hành: &gt;= 62%.</w:t>
      </w:r>
    </w:p>
    <w:p>
      <w:pPr>
        <w:pStyle w:val="ListBullet"/>
      </w:pPr>
      <w:r>
        <w:t>Mini chọn tối đa mỗi lượt: 1 cặp.</w:t>
      </w:r>
    </w:p>
    <w:p>
      <w:pPr>
        <w:pStyle w:val="ListBullet"/>
      </w:pPr>
      <w:r>
        <w:t>Mini scan gần nhất: waiting_lc lúc 06/07/2026 21:22:50.</w:t>
      </w:r>
    </w:p>
    <w:p>
      <w:pPr>
        <w:pStyle w:val="ListBullet"/>
      </w:pPr>
      <w:r>
        <w:t>Pool gần nhất: [].</w:t>
      </w:r>
    </w:p>
    <w:p>
      <w:pPr>
        <w:pStyle w:val="ListBullet"/>
      </w:pPr>
      <w:r>
        <w:t>Selected gần nhất: [].</w:t>
      </w:r>
    </w:p>
    <w:p>
      <w:pPr>
        <w:pStyle w:val="ListBullet"/>
      </w:pPr>
      <w:r>
        <w:t>Số LC nội bộ hiện tại: 0.</w:t>
      </w:r>
    </w:p>
    <w:p>
      <w:pPr>
        <w:pStyle w:val="ListBullet"/>
      </w:pPr>
      <w:r>
        <w:t>Số Chưa duyệt hiện tại: 0.</w:t>
      </w:r>
    </w:p>
    <w:p>
      <w:pPr>
        <w:pStyle w:val="ListBullet"/>
      </w:pPr>
      <w:r>
        <w:t>Số thông báo nội bộ đã lưu: 19.</w:t>
      </w:r>
    </w:p>
    <w:p>
      <w:pPr>
        <w:pStyle w:val="ListBullet"/>
      </w:pPr>
      <w:r>
        <w:t>Deprecated key ai_internal_market_scan_latest còn tồn tại: không.</w:t>
      </w:r>
    </w:p>
    <w:p>
      <w:pPr>
        <w:pStyle w:val="Heading1"/>
      </w:pPr>
      <w:r>
        <w:t>9. Kết luận ngắn</w:t>
      </w:r>
    </w:p>
    <w:p>
      <w:r>
        <w:t>Flow hiện tại đã rõ hơn trước: scan tạo candidate, 1h giữ các cặp &gt;=62%, 2h tổng hợp thành LC nội bộ, pool mini lấy 1-3 cặp từ LC nội bộ, mini chọn tối đa 1 cặp, sau đó qua review rồi mới tạo LC hoặc LC_OKX. Điểm quan trọng nhất của bản cập nhật này là hệ thống đã bỏ hẳn rule ưu tiên 80%, thay bằng một logic đơn giản và nhất quán hơn: các cặp đủ ngưỡng 62% sẽ được xếp theo win rate giảm dần để xác định ưu tiên thật.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